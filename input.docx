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 – PRODUCT SALE &amp; BILLING</w:t>
      </w:r>
    </w:p>
    <w:p>
      <w:pPr>
        <w:jc w:val="center"/>
      </w:pPr>
      <w:r>
        <w:t>Feature Set II – Assignment Image Generation Prompts</w:t>
      </w:r>
    </w:p>
    <w:p>
      <w:pPr>
        <w:pStyle w:val="Heading1"/>
      </w:pPr>
      <w:r>
        <w:t>1. Requirements – Image Prompt</w:t>
      </w:r>
    </w:p>
    <w:p>
      <w:r>
        <w:rPr>
          <w:rFonts w:ascii="Calibri" w:hAnsi="Calibri"/>
          <w:sz w:val="21"/>
        </w:rPr>
        <w:t>Create a clean professional A4 portrait college assignment image for “SHOP – PRODUCT SALE &amp; BILLING”, Feature Set II.</w:t>
        <w:br/>
        <w:br/>
        <w:t>Include only these modules: Product Details, Stock Details, Sale Details, Quantity, Bill Calculation.</w:t>
        <w:br/>
        <w:br/>
        <w:t>Show Functional Requirements and Non-Functional Requirements in simple BCA 1st-year language. Use neat headings, boxes, readable text, proper alignment, white background with blue accents, professional academic design. Output ONLY the high-quality A4 image.</w:t>
      </w:r>
    </w:p>
    <w:p>
      <w:pPr>
        <w:pStyle w:val="Heading1"/>
      </w:pPr>
      <w:r>
        <w:t>2. Algorithm – Image Prompt</w:t>
      </w:r>
    </w:p>
    <w:p>
      <w:r>
        <w:rPr>
          <w:rFonts w:ascii="Calibri" w:hAnsi="Calibri"/>
          <w:sz w:val="21"/>
        </w:rPr>
        <w:t>Create a clean professional A4 portrait college assignment image for “SHOP – PRODUCT SALE &amp; BILLING”, Feature Set II.</w:t>
        <w:br/>
        <w:br/>
        <w:t>Show a simple step-by-step algorithm covering Product Details, Stock Details, Sale Details, Quantity and Bill Calculation.</w:t>
        <w:br/>
        <w:br/>
        <w:t>Algorithm: START → Enter Product ID, Product Name, Unit Price and Available Stock → Enter Sale ID, Product ID and Requested Quantity → Check Requested Quantity &lt;= Available Stock → If NO, display “Insufficient Stock” → If YES, calculate Total Bill = Quantity × Unit Price → Update Remaining Stock → Display Bill and Updated Stock → STOP.</w:t>
        <w:br/>
        <w:br/>
        <w:t>Use numbered steps, neat boxes, readable text, white background with blue accents. Output ONLY the high-quality A4 image.</w:t>
      </w:r>
    </w:p>
    <w:p>
      <w:pPr>
        <w:pStyle w:val="Heading1"/>
      </w:pPr>
      <w:r>
        <w:t>3. Flowchart – Image Prompt</w:t>
      </w:r>
    </w:p>
    <w:p>
      <w:r>
        <w:rPr>
          <w:rFonts w:ascii="Calibri" w:hAnsi="Calibri"/>
          <w:sz w:val="21"/>
        </w:rPr>
        <w:t>Create a professional A4 portrait flowchart for “SHOP – PRODUCT SALE &amp; BILLING”, Feature Set II.</w:t>
        <w:br/>
        <w:br/>
        <w:t>Use this exact flow: START → Input Product Details (Product ID, Name, Unit Price, Available Stock) → Input Sale Details (Sale ID, Product ID, Requested Quantity) → Decision: Requested Quantity &lt;= Available Stock? → NO: Display “Insufficient Stock” → STOP → YES: Calculate Total Bill = Quantity × Unit Price → Calculate Remaining Stock = Available Stock − Requested Quantity → Display Bill and Updated Stock → STOP.</w:t>
        <w:br/>
        <w:br/>
        <w:t>Use standard flowchart symbols, arrows, a diamond for the decision, neat spacing, readable text, white background with blue accents and professional college-assignment style. Output ONLY the high-quality A4 image.</w:t>
      </w:r>
    </w:p>
    <w:p>
      <w:pPr>
        <w:pStyle w:val="Heading1"/>
      </w:pPr>
      <w:r>
        <w:t>4. ER Diagram – Image Prompt</w:t>
      </w:r>
    </w:p>
    <w:p>
      <w:r>
        <w:rPr>
          <w:rFonts w:ascii="Calibri" w:hAnsi="Calibri"/>
          <w:sz w:val="21"/>
        </w:rPr>
        <w:t>Create a clean professional A4 portrait ER Diagram for “SHOP – PRODUCT SALE &amp; BILLING”, Feature Set II.</w:t>
        <w:br/>
        <w:br/>
        <w:t>Use exactly these entities and attributes:</w:t>
        <w:br/>
        <w:br/>
        <w:t>PRODUCT: Product_ID (PK), Product_Name, Category, Unit_Price</w:t>
        <w:br/>
        <w:br/>
        <w:t>STOCK: Stock_ID (PK), Product_ID (FK), Available_Quantity, Last_Updated</w:t>
        <w:br/>
        <w:br/>
        <w:t>SALE: Sale_ID (PK), Product_ID (FK), Sale_Date, Quantity_Sold, Total_Amount</w:t>
        <w:br/>
        <w:br/>
        <w:t>Show relationships clearly:</w:t>
        <w:br/>
        <w:t>PRODUCT 1 — 1 STOCK (HAS)</w:t>
        <w:br/>
        <w:t>PRODUCT 1 — M SALE (HAS/INCLUDES)</w:t>
        <w:br/>
        <w:br/>
        <w:t>Use proper ER diagram notation, entity boxes, attribute sections, PK/FK labels, relationship lines and cardinalities. Keep it consistent with the algorithm and flowchart. White background, blue accents, neat academic design, readable text. Output ONLY the high-quality A4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